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Térképről házak területének automatikus mérése</w:t>
      </w:r>
    </w:p>
    <w:p>
      <w:r>
        <w:t>Ez a szkript egy térképképen:</w:t>
        <w:br/>
        <w:br/>
        <w:t>1. automatikusan detektálja a térképskálát (skálafelirat + skálacsík),</w:t>
        <w:br/>
        <w:t>2. a skála alapján kiszámolja az 1 pixelnek megfelelő valós távolságot (m/pixel),</w:t>
        <w:br/>
        <w:t>3. házakat detektál,</w:t>
        <w:br/>
        <w:t>4. minden detektált ház alapterületét m²-ben kiírja a képre,</w:t>
        <w:br/>
        <w:t>5. az eredményt egy új képfájlba menti.</w:t>
        <w:br/>
        <w:br/>
        <w:t>Alapértelmezett bemenet: map.png</w:t>
        <w:br/>
        <w:t>Alapértelmezett kimenet: hazak_terulettel.png</w:t>
      </w:r>
    </w:p>
    <w:p>
      <w:pPr>
        <w:pStyle w:val="Heading2"/>
      </w:pPr>
      <w:r>
        <w:t>Fő függőségek</w:t>
      </w:r>
    </w:p>
    <w:p>
      <w:r>
        <w:t>- Python 3.x</w:t>
        <w:br/>
        <w:t>- OpenCV (cv2)</w:t>
        <w:br/>
        <w:t>- NumPy (numpy)</w:t>
        <w:br/>
        <w:t>- pytesseract</w:t>
        <w:br/>
        <w:t>- Telepített Tesseract OCR (rendszerszinten)</w:t>
      </w:r>
    </w:p>
    <w:p>
      <w:r>
        <w:t>Példa telepítés (Linux/Mac, jelzésértékű):</w:t>
        <w:br/>
        <w:br/>
        <w:t>pip install opencv-python numpy pytesseract</w:t>
        <w:br/>
        <w:t># plusz rendszer szinten:</w:t>
        <w:br/>
        <w:t># sudo apt install tesseract-ocr</w:t>
        <w:br/>
        <w:br/>
        <w:t>Ha a Tesseract nem a PATH-ban van, a pytesseract.pytesseract.tesseract_cmd változót külön be kell állítani.</w:t>
      </w:r>
    </w:p>
    <w:p>
      <w:pPr>
        <w:pStyle w:val="Heading2"/>
      </w:pPr>
      <w:r>
        <w:t>Fájlok és futtatás</w:t>
      </w:r>
    </w:p>
    <w:p>
      <w:r>
        <w:t>Bemeneti kép: IMAGE_PATH = "map.png"</w:t>
        <w:br/>
        <w:t>- Egy térképet tartalmazó PNG (vagy módosítva bármilyen formátum, amit az OpenCV olvas).</w:t>
        <w:br/>
        <w:t>- A skálának a kép jobb alsó részén kell lennie (alapbeállítás szerint).</w:t>
        <w:br/>
        <w:br/>
        <w:t>Futtatás:</w:t>
        <w:br/>
        <w:t>python script_neve.py</w:t>
        <w:br/>
        <w:br/>
        <w:t>Futtatás után létrejön:</w:t>
        <w:br/>
        <w:t>- hazak_terulettel.png – az eredménykép, a házak kontúrjával és feliratként a m² értékkel</w:t>
        <w:br/>
        <w:t>- Opcionális debug képek (ha a kódban a kommentelt cv2.imwrite sorokat bekapcsolod)</w:t>
      </w:r>
    </w:p>
    <w:p>
      <w:pPr>
        <w:pStyle w:val="Heading2"/>
      </w:pPr>
      <w:r>
        <w:t>Adatstruktúrák</w:t>
      </w:r>
    </w:p>
    <w:p>
      <w:pPr>
        <w:pStyle w:val="Heading3"/>
      </w:pPr>
      <w:r>
        <w:t>ScaleInfo</w:t>
      </w:r>
    </w:p>
    <w:p>
      <w:r>
        <w:t>A detektált térképskála adatai:</w:t>
        <w:br/>
        <w:t>- scale_m: float – a skálacsík valós hossza méterben.</w:t>
        <w:br/>
        <w:t>- scale_px: int – a skálacsík hossza pixelekben (a képen mért hossz).</w:t>
        <w:br/>
        <w:t>- meters_per_pixel: float – 1 pixelhez tartozó valós távolság méterben.</w:t>
      </w:r>
    </w:p>
    <w:p>
      <w:pPr>
        <w:pStyle w:val="Heading3"/>
      </w:pPr>
      <w:r>
        <w:t>HouseMeasurement</w:t>
      </w:r>
    </w:p>
    <w:p>
      <w:r>
        <w:t>Egy detektált házról tárolt információ:</w:t>
        <w:br/>
        <w:t>- index: int – ház sorszáma (1-től indul).</w:t>
        <w:br/>
        <w:t>- area_px: float – a ház területe pixelben (kontúrfelület).</w:t>
        <w:br/>
        <w:t>- area_m2: float – a ház közelítő valós területe négyzetméterben.</w:t>
        <w:br/>
        <w:t>- centroid: Tuple[int, int] – a ház súlypontjának koordinátái (x, y) a képen.</w:t>
      </w:r>
    </w:p>
    <w:p>
      <w:pPr>
        <w:pStyle w:val="Heading2"/>
      </w:pPr>
      <w:r>
        <w:t>Osztályok és felelősségeik</w:t>
      </w:r>
    </w:p>
    <w:p>
      <w:pPr>
        <w:pStyle w:val="Heading3"/>
      </w:pPr>
      <w:r>
        <w:t>MapImage</w:t>
      </w:r>
    </w:p>
    <w:p>
      <w:r>
        <w:t>Feladata: kép beolvasása és alap műveletek.</w:t>
        <w:br/>
        <w:br/>
        <w:t>Fő attribútumok:</w:t>
        <w:br/>
        <w:t>- path: str – a kép elérési útja</w:t>
        <w:br/>
        <w:t>- img_bgr: Optional[np.ndarray] – a beolvasott kép BGR formátumban</w:t>
        <w:br/>
        <w:t>- height: int, width: int – a kép magassága és szélessége</w:t>
        <w:br/>
        <w:br/>
        <w:t>Fő metódusok:</w:t>
        <w:br/>
        <w:t>- load() -&gt; None – beolvassa a képet, hibát dob ha sikertelen.</w:t>
        <w:br/>
        <w:t>- get_rgb() -&gt; np.ndarray – RGB formátumban adja vissza a képet.</w:t>
        <w:br/>
        <w:t>- get_gray() -&gt; np.ndarray – szürkeárnyalatos formában adja vissza a képet.</w:t>
        <w:br/>
        <w:t>- get_roi(...) -&gt; np.ndarray – arányos (0–1) alapú ROI kivágás a képből.</w:t>
      </w:r>
    </w:p>
    <w:p>
      <w:pPr>
        <w:pStyle w:val="Heading3"/>
      </w:pPr>
      <w:r>
        <w:t>ScaleDetector</w:t>
      </w:r>
    </w:p>
    <w:p>
      <w:r>
        <w:t>Feladata: a térképskála automatikus felismerése a kép jobb alsó sarkában (alapértelmezett ROI), két lépésben:</w:t>
        <w:br/>
        <w:t>1. Skálafelirat (pl. "50 m" vagy "0,1 km") OCR-rel.</w:t>
        <w:br/>
        <w:t>2. Skálacsík hossza pixelekben vonaldetektálással.</w:t>
        <w:br/>
        <w:br/>
        <w:t>Inicializálás tipikusan:</w:t>
        <w:br/>
        <w:t>ScaleDetector(y_start_ratio=0.85, y_end_ratio=1.0, x_start_ratio=0.70, x_end_ratio=0.95)</w:t>
        <w:br/>
        <w:br/>
        <w:t>Fő metódusok:</w:t>
        <w:br/>
        <w:t>- detect(map_img: MapImage) -&gt; ScaleInfo – kivágja a ROI-t, detektálja a szöveget és a skálacsíkot, kiszámolja a meters_per_pixel értéket.</w:t>
        <w:br/>
        <w:t>- _detect_scale_text(roi_bgr: np.ndarray) -&gt; float – OCR-rel kiolvassa a skálafeliratot.</w:t>
        <w:br/>
        <w:t>- _detect_scale_bar_length(roi_bgr: np.ndarray) -&gt; int – HoughLinesP használatával megkeresi a vízszintes skálacsíkot.</w:t>
      </w:r>
    </w:p>
    <w:p>
      <w:pPr>
        <w:pStyle w:val="Heading3"/>
      </w:pPr>
      <w:r>
        <w:t>HouseDetector</w:t>
      </w:r>
    </w:p>
    <w:p>
      <w:r>
        <w:t>Feladata: világos háttér + háttérszín-távolság alapján a házak detektálása, és területük kiszámítása m²-ben.</w:t>
        <w:br/>
        <w:br/>
        <w:t>Inicializálás:</w:t>
        <w:br/>
        <w:t>HouseDetector(light_min=230, dist_min=6, min_area_px=200)</w:t>
        <w:br/>
        <w:br/>
        <w:t>Fő metódusok:</w:t>
        <w:br/>
        <w:t>- detect_houses(map_img: MapImage, meters_per_pixel: float) -&gt; (annotált kép, mérések listája)</w:t>
        <w:br/>
        <w:t xml:space="preserve">  * A háttérszínt becsüli, maszkot készít, kontúrokat talál, kiszámolja a területet px-ben és m²-ben, majd ráírja a képre.</w:t>
        <w:br/>
        <w:t>- _estimate_background_color(img_rgb: np.ndarray) -&gt; np.ndarray – kvantált színstatisztika alapján becsült háttérszín.</w:t>
        <w:br/>
        <w:t>- _create_house_mask(...) -&gt; np.ndarray – fényesség és háttérszíntől való távolság alapján maszk generálása, morfológiai szűréssel.</w:t>
      </w:r>
    </w:p>
    <w:p>
      <w:pPr>
        <w:pStyle w:val="Heading3"/>
      </w:pPr>
      <w:r>
        <w:t>MapAnalyzer</w:t>
      </w:r>
    </w:p>
    <w:p>
      <w:r>
        <w:t>Magas szintű vezérlőosztály, ami összefűzi az egész folyamatot.</w:t>
        <w:br/>
        <w:br/>
        <w:t>Inicializálás:</w:t>
        <w:br/>
        <w:t>analyzer = MapAnalyzer(IMAGE_PATH)</w:t>
        <w:br/>
        <w:br/>
        <w:t>run() lépései:</w:t>
        <w:br/>
        <w:t>1. Kép beolvasása (MapImage.load).</w:t>
        <w:br/>
        <w:t>2. Skáladetektálás (ScaleDetector.detect) – meghatározódik a meters_per_pixel.</w:t>
        <w:br/>
        <w:t>3. Házak detektálása (HouseDetector.detect_houses).</w:t>
        <w:br/>
        <w:t>4. Annotált kép elmentése hazak_terulettel.png néven.</w:t>
      </w:r>
    </w:p>
    <w:p>
      <w:pPr>
        <w:pStyle w:val="Heading2"/>
      </w:pPr>
      <w:r>
        <w:t>Paraméterezés, testreszabás</w:t>
      </w:r>
    </w:p>
    <w:p>
      <w:r>
        <w:t>- Bemeneti kép: IMAGE_PATH átírásával másik fájl adható meg.</w:t>
        <w:br/>
        <w:t>- Skála helye a képen: ScaleDetector ROI arányainak módosításával.</w:t>
        <w:br/>
        <w:t>- Házdetektálás érzékenysége: HouseDetector(light_min, dist_min, min_area_px) paraméterezésével.</w:t>
      </w:r>
    </w:p>
    <w:p>
      <w:pPr>
        <w:pStyle w:val="Heading2"/>
      </w:pPr>
      <w:r>
        <w:t>Hibakezelés és tippek</w:t>
      </w:r>
    </w:p>
    <w:p>
      <w:r>
        <w:t>- Ha a kép beolvasása sikertelen, FileNotFoundError keletkezik (ellenőrizd az elérési utat).</w:t>
        <w:br/>
        <w:t>- Ha nem található skálacsík, RuntimeError keletkezik; ellenőrizd, hogy a skála az adott ROI-ban van-e.</w:t>
        <w:br/>
        <w:t>- OCR hibák esetén a skálaérték fallback-ként 50 m lesz, erről figyelmeztető üzenet jelenik meg.</w:t>
        <w:br/>
        <w:t>- Túl kevés vagy túl sok ház esetén érdemes finomhangolni a HouseDetector paramétereit.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